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Document Information</w:t>
      </w:r>
    </w:p>
    <w:p>
      <w:r>
        <w:t>Project Name: Student Sign-In/Out Management</w:t>
      </w:r>
    </w:p>
    <w:p>
      <w:r>
        <w:t>Feature: Not Signed Out List Enhancement</w:t>
      </w:r>
    </w:p>
    <w:p>
      <w:r>
        <w:t>Prepared For: Development Team</w:t>
      </w:r>
    </w:p>
    <w:p>
      <w:r>
        <w:t>Prepared By: ChatGPT</w:t>
      </w:r>
    </w:p>
    <w:p>
      <w:r>
        <w:t>Date: March 6, 2026</w:t>
      </w:r>
    </w:p>
    <w:p>
      <w:pPr>
        <w:pStyle w:val="Heading1"/>
      </w:pPr>
      <w:r>
        <w:t>1. Background</w:t>
      </w:r>
    </w:p>
    <w:p>
      <w:r>
        <w:t xml:space="preserve">Currently, the 'Not Signed Out' list only displays students whose PTL (Permission to Leave) status is Approved. </w:t>
      </w:r>
    </w:p>
    <w:p>
      <w:r>
        <w:t>However, students who have created a PTL request but whose status is still Pending are not included in this list.</w:t>
      </w:r>
    </w:p>
    <w:p>
      <w:r>
        <w:t>This causes inaccurate tracking of students who are still outside or have not completed the sign-out process.</w:t>
      </w:r>
    </w:p>
    <w:p>
      <w:pPr>
        <w:pStyle w:val="Heading1"/>
      </w:pPr>
      <w:r>
        <w:t>2. Business Problem</w:t>
      </w:r>
    </w:p>
    <w:p>
      <w:r>
        <w:t xml:space="preserve">The system only considers Approved PTL requests when generating the 'Not Signed Out' list. </w:t>
      </w:r>
    </w:p>
    <w:p>
      <w:r>
        <w:t xml:space="preserve">As a result, students with Pending PTL status who have not signed out are not visible in the list. </w:t>
      </w:r>
    </w:p>
    <w:p>
      <w:r>
        <w:t>This can lead to incomplete monitoring and operational confusion for administrators or wardens.</w:t>
      </w:r>
    </w:p>
    <w:p>
      <w:pPr>
        <w:pStyle w:val="Heading1"/>
      </w:pPr>
      <w:r>
        <w:t>3. Business Objective</w:t>
      </w:r>
    </w:p>
    <w:p>
      <w:r>
        <w:t xml:space="preserve">Enhance the 'Not Signed Out' list to include PTL requests with Pending status in addition to Approved status, </w:t>
      </w:r>
    </w:p>
    <w:p>
      <w:r>
        <w:t>so administrators can track all students who have not yet signed out regardless of approval status.</w:t>
      </w:r>
    </w:p>
    <w:p>
      <w:pPr>
        <w:pStyle w:val="Heading1"/>
      </w:pPr>
      <w:r>
        <w:t>4. Scope</w:t>
      </w:r>
    </w:p>
    <w:p>
      <w:r>
        <w:t>In Scope:</w:t>
      </w:r>
    </w:p>
    <w:p>
      <w:r>
        <w:t>- Update the logic of the 'Not Signed Out' list.</w:t>
      </w:r>
    </w:p>
    <w:p>
      <w:r>
        <w:t>- Include PTL records with status = Pending.</w:t>
      </w:r>
    </w:p>
    <w:p>
      <w:r>
        <w:t>- Continue showing PTL records with status = Approved.</w:t>
      </w:r>
    </w:p>
    <w:p/>
    <w:p>
      <w:r>
        <w:t>Out of Scope:</w:t>
      </w:r>
    </w:p>
    <w:p>
      <w:r>
        <w:t>- Any change to PTL approval workflow.</w:t>
      </w:r>
    </w:p>
    <w:p>
      <w:r>
        <w:t>- Changes to PTL creation or editing functionality.</w:t>
      </w:r>
    </w:p>
    <w:p>
      <w:pPr>
        <w:pStyle w:val="Heading1"/>
      </w:pPr>
      <w:r>
        <w:t>5. Functional Requirements</w:t>
      </w:r>
    </w:p>
    <w:p>
      <w:r>
        <w:t>FR1: The system shall display students in the 'Not Signed Out' list if their PTL status is Approved.</w:t>
      </w:r>
    </w:p>
    <w:p>
      <w:r>
        <w:t>FR2: The system shall also display students in the 'Not Signed Out' list if their PTL status is Pending.</w:t>
      </w:r>
    </w:p>
    <w:p>
      <w:r>
        <w:t>FR3: The list should continue to exclude PTL records with status Rejected or Cancelled.</w:t>
      </w:r>
    </w:p>
    <w:p>
      <w:r>
        <w:t>FR4: The system should maintain current filters, pagination, and sorting behavior.</w:t>
      </w:r>
    </w:p>
    <w:p>
      <w:pPr>
        <w:pStyle w:val="Heading1"/>
      </w:pPr>
      <w:r>
        <w:t>6. Acceptance Criteria</w:t>
      </w:r>
    </w:p>
    <w:p>
      <w:r>
        <w:t>1. When a student has an Approved PTL and has not signed out, they appear in the 'Not Signed Out' list.</w:t>
      </w:r>
    </w:p>
    <w:p>
      <w:r>
        <w:t>2. When a student has a Pending PTL and has not signed out, they also appear in the list.</w:t>
      </w:r>
    </w:p>
    <w:p>
      <w:r>
        <w:t>3. PTL requests with Rejected status should not appear.</w:t>
      </w:r>
    </w:p>
    <w:p>
      <w:r>
        <w:t>4. The list should update correctly without affecting other modules.</w:t>
      </w:r>
    </w:p>
    <w:p>
      <w:pPr>
        <w:pStyle w:val="Heading1"/>
      </w:pPr>
      <w:r>
        <w:t>7. Impacted Modules</w:t>
      </w:r>
    </w:p>
    <w:p>
      <w:r>
        <w:t>- Student Sign-In/Out Module</w:t>
      </w:r>
    </w:p>
    <w:p>
      <w:r>
        <w:t>- PTL (Permission to Leave) Module</w:t>
      </w:r>
    </w:p>
    <w:p>
      <w:r>
        <w:t>- Dashboard / Tracking Views</w:t>
      </w:r>
    </w:p>
    <w:p>
      <w:pPr>
        <w:pStyle w:val="Heading1"/>
      </w:pPr>
      <w:r>
        <w:t>8. Assumptions</w:t>
      </w:r>
    </w:p>
    <w:p>
      <w:r>
        <w:t>- PTL statuses include Approved, Pending, Rejected, and possibly others.</w:t>
      </w:r>
    </w:p>
    <w:p>
      <w:r>
        <w:t>- Existing UI for the 'Not Signed Out' list will remain unchanged.</w:t>
      </w:r>
    </w:p>
    <w:p>
      <w:r>
        <w:t>- Only backend filtering logic requires modification.</w:t>
      </w:r>
    </w:p>
    <w:p>
      <w:pPr>
        <w:pStyle w:val="Heading1"/>
      </w:pPr>
      <w:r>
        <w:t>9. Risks</w:t>
      </w:r>
    </w:p>
    <w:p>
      <w:r>
        <w:t>- Incorrect filtering logic may lead to duplicate or incorrect entries.</w:t>
      </w:r>
    </w:p>
    <w:p>
      <w:r>
        <w:t>- Any changes in PTL status definitions may affect the functionality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
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0F7C" w14:textId="77777777" w:rsidR="00E12A7A" w:rsidRDefault="00000000">
      <w:pPr>
        <w:pStyle w:val="Heading1"/>
      </w:pPr>
      <w:r>
        <w:t>Business Requirements Document (BRD)</w:t>
      </w:r>
    </w:p>
    <w:p w14:paraId="2686E1D0" w14:textId="77777777" w:rsidR="00E12A7A" w:rsidRDefault="00E12A7A"/>
    <w:p w14:paraId="1F91B345" w14:textId="2B2C3020" w:rsidR="00E12A7A" w:rsidRDefault="00000000">
      <w:r>
        <w:t>Project:</w:t>
      </w:r>
      <w:r w:rsidR="00AC4191">
        <w:t xml:space="preserve"> YHD -&gt;</w:t>
      </w:r>
      <w:r>
        <w:t xml:space="preserve"> </w:t>
      </w:r>
      <w:r w:rsidR="00AC4191">
        <w:t xml:space="preserve">Permission to </w:t>
      </w:r>
      <w:r>
        <w:t>Leave Module</w:t>
      </w:r>
    </w:p>
    <w:p w14:paraId="33971537" w14:textId="77777777" w:rsidR="00E12A7A" w:rsidRDefault="00000000">
      <w:r>
        <w:t>Feature: Update Default Permission Filter – Leave Tab</w:t>
      </w:r>
    </w:p>
    <w:p w14:paraId="4615ACD5" w14:textId="77777777" w:rsidR="00E12A7A" w:rsidRDefault="00000000">
      <w:r>
        <w:t>Date: 19 Feb 2026</w:t>
      </w:r>
    </w:p>
    <w:p w14:paraId="489436A7" w14:textId="77777777" w:rsidR="00E12A7A" w:rsidRDefault="00000000">
      <w:r>
        <w:t>Prepared By: Vivek Jadhav</w:t>
      </w:r>
    </w:p>
    <w:p w14:paraId="7901853F" w14:textId="77777777" w:rsidR="00E12A7A" w:rsidRDefault="00E12A7A"/>
    <w:p w14:paraId="4A61C742" w14:textId="77777777" w:rsidR="00E12A7A" w:rsidRDefault="00000000">
      <w:r>
        <w:t>1. Background</w:t>
      </w:r>
    </w:p>
    <w:p w14:paraId="2426151B" w14:textId="77777777" w:rsidR="00E12A7A" w:rsidRDefault="00000000">
      <w:r>
        <w:t>In the current Leave/Permission module, the “Permission to Leave” tab defaults to the filter “Pending Year to Date.”</w:t>
      </w:r>
    </w:p>
    <w:p w14:paraId="64047663" w14:textId="77777777" w:rsidR="00E12A7A" w:rsidRDefault="00000000">
      <w:r>
        <w:t>Users have reported that this default does not align with daily operational workflows, where the most relevant data is permissions pending for the current day.</w:t>
      </w:r>
    </w:p>
    <w:p w14:paraId="1A3E9C0B" w14:textId="77777777" w:rsidR="00E12A7A" w:rsidRDefault="00E12A7A"/>
    <w:p w14:paraId="6EF510EF" w14:textId="77777777" w:rsidR="00E12A7A" w:rsidRDefault="00000000">
      <w:r>
        <w:t>2. Problem Statement</w:t>
      </w:r>
    </w:p>
    <w:p w14:paraId="4A9790D7" w14:textId="77777777" w:rsidR="00E12A7A" w:rsidRDefault="00000000">
      <w:r>
        <w:t>Users must manually change the filter from “Pending Year to Date” to “Pending Today” each time they access the Leave tab.</w:t>
      </w:r>
    </w:p>
    <w:p w14:paraId="339C773A" w14:textId="77777777" w:rsidR="00E12A7A" w:rsidRDefault="00000000">
      <w:r>
        <w:t>This creates unnecessary clicks and slows down daily processing of leave permissions.</w:t>
      </w:r>
    </w:p>
    <w:p w14:paraId="1496ADDC" w14:textId="77777777" w:rsidR="00E12A7A" w:rsidRDefault="00E12A7A"/>
    <w:p w14:paraId="739896D4" w14:textId="77777777" w:rsidR="00E12A7A" w:rsidRDefault="00000000">
      <w:r>
        <w:t>3. Objective</w:t>
      </w:r>
    </w:p>
    <w:p w14:paraId="3FDF2EEA" w14:textId="77777777" w:rsidR="00E12A7A" w:rsidRDefault="00000000">
      <w:r>
        <w:t>Change the default filter setting in the Permission to Leave tab from:</w:t>
      </w:r>
    </w:p>
    <w:p w14:paraId="7017900F" w14:textId="77777777" w:rsidR="00E12A7A" w:rsidRDefault="00000000">
      <w:r>
        <w:t>Current: Pending Year to Date</w:t>
      </w:r>
    </w:p>
    <w:p w14:paraId="52FE9379" w14:textId="77777777" w:rsidR="00E12A7A" w:rsidRDefault="00000000">
      <w:r>
        <w:t>Proposed: Pending Today</w:t>
      </w:r>
    </w:p>
    <w:p w14:paraId="0B6C64E6" w14:textId="77777777" w:rsidR="00E12A7A" w:rsidRDefault="00000000">
      <w:r>
        <w:t>This ensures users immediately see the most relevant actionable permissions.</w:t>
      </w:r>
    </w:p>
    <w:p w14:paraId="58677A29" w14:textId="77777777" w:rsidR="00E12A7A" w:rsidRDefault="00E12A7A"/>
    <w:p w14:paraId="14C64FFD" w14:textId="77777777" w:rsidR="00E12A7A" w:rsidRDefault="00000000">
      <w:r>
        <w:t>4. Scope</w:t>
      </w:r>
    </w:p>
    <w:p w14:paraId="16F74F44" w14:textId="77777777" w:rsidR="00E12A7A" w:rsidRDefault="00000000">
      <w:r>
        <w:t>In Scope:</w:t>
      </w:r>
    </w:p>
    <w:p w14:paraId="28A89994" w14:textId="77777777" w:rsidR="00E12A7A" w:rsidRDefault="00000000">
      <w:r>
        <w:t>- Update default filter selection for Permission to Leave tab</w:t>
      </w:r>
    </w:p>
    <w:p w14:paraId="67188D3E" w14:textId="77777777" w:rsidR="00E12A7A" w:rsidRDefault="00000000">
      <w:r>
        <w:lastRenderedPageBreak/>
        <w:t>- Apply change on initial page load, tab navigation, and page refresh</w:t>
      </w:r>
    </w:p>
    <w:p w14:paraId="33EF727E" w14:textId="77777777" w:rsidR="00E12A7A" w:rsidRDefault="00000000">
      <w:r>
        <w:t>- Maintain existing filter options</w:t>
      </w:r>
    </w:p>
    <w:p w14:paraId="040825FE" w14:textId="77777777" w:rsidR="00E12A7A" w:rsidRDefault="00E12A7A"/>
    <w:p w14:paraId="47A6290F" w14:textId="77777777" w:rsidR="00E12A7A" w:rsidRDefault="00000000">
      <w:r>
        <w:t>Out of Scope:</w:t>
      </w:r>
    </w:p>
    <w:p w14:paraId="4C820F99" w14:textId="77777777" w:rsidR="00E12A7A" w:rsidRDefault="00000000">
      <w:r>
        <w:t>- Changes to filter logic or API behavior</w:t>
      </w:r>
    </w:p>
    <w:p w14:paraId="349D30AE" w14:textId="77777777" w:rsidR="00E12A7A" w:rsidRDefault="00000000">
      <w:r>
        <w:t>- UI redesign</w:t>
      </w:r>
    </w:p>
    <w:p w14:paraId="0D6163B9" w14:textId="77777777" w:rsidR="00E12A7A" w:rsidRDefault="00000000">
      <w:r>
        <w:t>- Other tabs or modules</w:t>
      </w:r>
    </w:p>
    <w:p w14:paraId="6C3B61E2" w14:textId="77777777" w:rsidR="00E12A7A" w:rsidRDefault="00E12A7A"/>
    <w:p w14:paraId="3D27055A" w14:textId="77777777" w:rsidR="00E12A7A" w:rsidRDefault="00000000">
      <w:r>
        <w:t>5. Business Requirements</w:t>
      </w:r>
    </w:p>
    <w:p w14:paraId="1D05170D" w14:textId="77777777" w:rsidR="00E12A7A" w:rsidRDefault="00000000">
      <w:r>
        <w:t>BR-01: System shall default the Permission to Leave tab filter to Pending Today</w:t>
      </w:r>
    </w:p>
    <w:p w14:paraId="675220E4" w14:textId="77777777" w:rsidR="00E12A7A" w:rsidRDefault="00000000">
      <w:r>
        <w:t>BR-02: System shall load data corresponding to today’s pending permissions on tab open</w:t>
      </w:r>
    </w:p>
    <w:p w14:paraId="54C4BC7E" w14:textId="77777777" w:rsidR="00E12A7A" w:rsidRDefault="00000000">
      <w:r>
        <w:t>BR-03: Users shall still be able to manually change filter to other options</w:t>
      </w:r>
    </w:p>
    <w:p w14:paraId="1A801CAB" w14:textId="77777777" w:rsidR="00E12A7A" w:rsidRDefault="00000000">
      <w:r>
        <w:t>BR-04: System shall retain user-selected filter during session navigation (if currently supported)</w:t>
      </w:r>
    </w:p>
    <w:p w14:paraId="3FD89F5E" w14:textId="77777777" w:rsidR="00E12A7A" w:rsidRDefault="00000000">
      <w:r>
        <w:t>BR-05: No change shall occur to other tabs’ default filters</w:t>
      </w:r>
    </w:p>
    <w:p w14:paraId="7466AB6B" w14:textId="77777777" w:rsidR="00E12A7A" w:rsidRDefault="00E12A7A"/>
    <w:p w14:paraId="21CB12A5" w14:textId="77777777" w:rsidR="00E12A7A" w:rsidRDefault="00000000">
      <w:r>
        <w:t>6. Functional Requirements</w:t>
      </w:r>
    </w:p>
    <w:p w14:paraId="069717A4" w14:textId="77777777" w:rsidR="00E12A7A" w:rsidRDefault="00000000">
      <w:r>
        <w:t>- When user opens Permission to Leave tab → filter auto-selected = Pending Today</w:t>
      </w:r>
    </w:p>
    <w:p w14:paraId="6D729DEE" w14:textId="77777777" w:rsidR="00E12A7A" w:rsidRDefault="00000000">
      <w:r>
        <w:t>- API request parameter → filter = pending_today (or equivalent existing value)</w:t>
      </w:r>
    </w:p>
    <w:p w14:paraId="6121ABDE" w14:textId="77777777" w:rsidR="00E12A7A" w:rsidRDefault="00000000">
      <w:r>
        <w:t>- UI label remains unchanged</w:t>
      </w:r>
    </w:p>
    <w:p w14:paraId="63CB5FF4" w14:textId="77777777" w:rsidR="00E12A7A" w:rsidRDefault="00000000">
      <w:r>
        <w:t>- Existing filters available in dropdown</w:t>
      </w:r>
    </w:p>
    <w:p w14:paraId="0C2CFA98" w14:textId="77777777" w:rsidR="00E12A7A" w:rsidRDefault="00E12A7A"/>
    <w:p w14:paraId="349662B9" w14:textId="77777777" w:rsidR="00E12A7A" w:rsidRDefault="00000000">
      <w:r>
        <w:t>7. User Story</w:t>
      </w:r>
    </w:p>
    <w:p w14:paraId="08563451" w14:textId="77777777" w:rsidR="00E12A7A" w:rsidRDefault="00000000">
      <w:r>
        <w:t>As a staff member managing student permissions</w:t>
      </w:r>
    </w:p>
    <w:p w14:paraId="6E21CA7C" w14:textId="77777777" w:rsidR="00E12A7A" w:rsidRDefault="00000000">
      <w:r>
        <w:t>I want the Permission to Leave tab to show permissions pending today by default</w:t>
      </w:r>
    </w:p>
    <w:p w14:paraId="2161E6B1" w14:textId="77777777" w:rsidR="00E12A7A" w:rsidRDefault="00000000">
      <w:r>
        <w:t>So that I can immediately process today’s requests without changing filters</w:t>
      </w:r>
    </w:p>
    <w:p w14:paraId="43DBE0A7" w14:textId="77777777" w:rsidR="00E12A7A" w:rsidRDefault="00E12A7A"/>
    <w:p w14:paraId="65464407" w14:textId="77777777" w:rsidR="00E12A7A" w:rsidRDefault="00000000">
      <w:r>
        <w:t>8. Acceptance Criteria</w:t>
      </w:r>
    </w:p>
    <w:p w14:paraId="53ACA6D2" w14:textId="77777777" w:rsidR="00E12A7A" w:rsidRDefault="00000000">
      <w:r>
        <w:t>- Default filter = Pending Today on first load</w:t>
      </w:r>
    </w:p>
    <w:p w14:paraId="21889DCF" w14:textId="77777777" w:rsidR="00E12A7A" w:rsidRDefault="00000000">
      <w:r>
        <w:t>- Data displayed = only today’s pending permissions</w:t>
      </w:r>
    </w:p>
    <w:p w14:paraId="111AC7AC" w14:textId="77777777" w:rsidR="00E12A7A" w:rsidRDefault="00000000">
      <w:r>
        <w:t>- Changing filter works as before</w:t>
      </w:r>
    </w:p>
    <w:p w14:paraId="4B6AD12C" w14:textId="77777777" w:rsidR="00E12A7A" w:rsidRDefault="00000000">
      <w:r>
        <w:t>- Refreshing page keeps Pending Today as default</w:t>
      </w:r>
    </w:p>
    <w:p w14:paraId="5BE76DF5" w14:textId="77777777" w:rsidR="00E12A7A" w:rsidRDefault="00000000">
      <w:r>
        <w:t>- No regression in other filters</w:t>
      </w:r>
    </w:p>
    <w:p w14:paraId="58723C33" w14:textId="77777777" w:rsidR="00E12A7A" w:rsidRDefault="00E12A7A"/>
    <w:p w14:paraId="317C5575" w14:textId="77777777" w:rsidR="00E12A7A" w:rsidRDefault="00000000">
      <w:r>
        <w:t>9. Impact Analysis</w:t>
      </w:r>
    </w:p>
    <w:p w14:paraId="09E736AF" w14:textId="77777777" w:rsidR="00E12A7A" w:rsidRDefault="00000000">
      <w:r>
        <w:t>Users impacted: Admin staff, House staff, Leave/Detention managers</w:t>
      </w:r>
    </w:p>
    <w:p w14:paraId="06298E80" w14:textId="77777777" w:rsidR="00E12A7A" w:rsidRDefault="00000000">
      <w:r>
        <w:t>Systems impacted: Leave/Permission UI, Filter default state logic</w:t>
      </w:r>
    </w:p>
    <w:p w14:paraId="034C7D73" w14:textId="77777777" w:rsidR="00E12A7A" w:rsidRDefault="00000000">
      <w:r>
        <w:t>Risk: Low (configuration/default change only)</w:t>
      </w:r>
    </w:p>
    <w:p w14:paraId="28755A0E" w14:textId="77777777" w:rsidR="00E12A7A" w:rsidRDefault="00E12A7A"/>
    <w:p w14:paraId="390C842F" w14:textId="77777777" w:rsidR="00E12A7A" w:rsidRDefault="00000000">
      <w:r>
        <w:t>10. Assumptions</w:t>
      </w:r>
    </w:p>
    <w:p w14:paraId="3037D94A" w14:textId="77777777" w:rsidR="00E12A7A" w:rsidRDefault="00000000">
      <w:r>
        <w:t>- “Pending Today” filter already exists</w:t>
      </w:r>
    </w:p>
    <w:p w14:paraId="6997BA08" w14:textId="77777777" w:rsidR="00E12A7A" w:rsidRDefault="00000000">
      <w:r>
        <w:t>- Backend supports today filter parameter</w:t>
      </w:r>
    </w:p>
    <w:p w14:paraId="7CC8B00D" w14:textId="77777777" w:rsidR="00E12A7A" w:rsidRDefault="00000000">
      <w:r>
        <w:t>- No reporting dependency on default filter</w:t>
      </w:r>
    </w:p>
    <w:p w14:paraId="3A16D92F" w14:textId="77777777" w:rsidR="00E12A7A" w:rsidRDefault="00E12A7A"/>
    <w:p w14:paraId="1996C0A9" w14:textId="77777777" w:rsidR="00E12A7A" w:rsidRDefault="00000000">
      <w:r>
        <w:t>11. Success Metrics</w:t>
      </w:r>
    </w:p>
    <w:p w14:paraId="4769CC0A" w14:textId="77777777" w:rsidR="00E12A7A" w:rsidRDefault="00000000">
      <w:r>
        <w:t>- Reduced filter change actions per session</w:t>
      </w:r>
    </w:p>
    <w:p w14:paraId="40C581C3" w14:textId="77777777" w:rsidR="00E12A7A" w:rsidRDefault="00000000">
      <w:r>
        <w:t>- Faster permission processing time</w:t>
      </w:r>
    </w:p>
    <w:p w14:paraId="740FDF6B" w14:textId="77777777" w:rsidR="00E12A7A" w:rsidRDefault="00000000">
      <w:r>
        <w:t>- Positive user feedback</w:t>
      </w:r>
    </w:p>
    <w:p w14:paraId="1FFAF3F3" w14:textId="77777777" w:rsidR="00E12A7A" w:rsidRDefault="00E12A7A"/>
    <w:sectPr w:rsidR="00E12A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413097">
    <w:abstractNumId w:val="8"/>
  </w:num>
  <w:num w:numId="2" w16cid:durableId="880635096">
    <w:abstractNumId w:val="6"/>
  </w:num>
  <w:num w:numId="3" w16cid:durableId="733702758">
    <w:abstractNumId w:val="5"/>
  </w:num>
  <w:num w:numId="4" w16cid:durableId="1233613468">
    <w:abstractNumId w:val="4"/>
  </w:num>
  <w:num w:numId="5" w16cid:durableId="1206409689">
    <w:abstractNumId w:val="7"/>
  </w:num>
  <w:num w:numId="6" w16cid:durableId="544219899">
    <w:abstractNumId w:val="3"/>
  </w:num>
  <w:num w:numId="7" w16cid:durableId="1946493509">
    <w:abstractNumId w:val="2"/>
  </w:num>
  <w:num w:numId="8" w16cid:durableId="1125195747">
    <w:abstractNumId w:val="1"/>
  </w:num>
  <w:num w:numId="9" w16cid:durableId="97715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305"/>
    <w:rsid w:val="00AA1D8D"/>
    <w:rsid w:val="00AC4191"/>
    <w:rsid w:val="00B47730"/>
    <w:rsid w:val="00CB0664"/>
    <w:rsid w:val="00E12A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23AAC"/>
  <w14:defaultImageDpi w14:val="300"/>
  <w15:docId w15:val="{95E53429-0CC4-4EF3-A6A6-D4D96B71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Unique</cp:lastModifiedBy>
  <cp:revision>2</cp:revision>
  <dcterms:created xsi:type="dcterms:W3CDTF">2013-12-23T23:15:00Z</dcterms:created>
  <dcterms:modified xsi:type="dcterms:W3CDTF">2026-02-19T12:00:00Z</dcterms:modified>
  <cp:category/>
</cp:coreProperties>
</file>